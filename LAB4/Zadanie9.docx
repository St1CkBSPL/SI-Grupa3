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7174FF18" w14:paraId="13457EEF" wp14:textId="6E3D6315">
      <w:pPr>
        <w:pStyle w:val="Heading2"/>
        <w:rPr>
          <w:rFonts w:ascii="Calibri" w:hAnsi="Calibri" w:eastAsia="Calibri" w:cs="Calibri"/>
          <w:color w:val="auto"/>
          <w:sz w:val="26"/>
          <w:szCs w:val="26"/>
        </w:rPr>
      </w:pPr>
      <w:r w:rsidRPr="7174FF18" w:rsidR="244B5F6C">
        <w:rPr>
          <w:rFonts w:ascii="Calibri" w:hAnsi="Calibri" w:eastAsia="Calibri" w:cs="Calibri"/>
          <w:color w:val="auto"/>
          <w:sz w:val="26"/>
          <w:szCs w:val="26"/>
        </w:rPr>
        <w:t xml:space="preserve">Podpunkt (i): Reprezentacja w logice pierwszego rzędu </w:t>
      </w:r>
    </w:p>
    <w:p xmlns:wp14="http://schemas.microsoft.com/office/word/2010/wordml" w:rsidP="4E197070" w14:paraId="7982BABB" wp14:textId="7E4737B4">
      <w:pPr>
        <w:rPr>
          <w:rFonts w:ascii="Calibri" w:hAnsi="Calibri" w:eastAsia="Calibri" w:cs="Calibri"/>
          <w:color w:val="auto"/>
          <w:sz w:val="24"/>
          <w:szCs w:val="24"/>
        </w:rPr>
      </w:pPr>
      <w:r w:rsidRPr="7174FF18" w:rsidR="244B5F6C">
        <w:rPr>
          <w:rFonts w:ascii="Calibri" w:hAnsi="Calibri" w:eastAsia="Calibri" w:cs="Calibri"/>
          <w:color w:val="auto"/>
          <w:sz w:val="24"/>
          <w:szCs w:val="24"/>
        </w:rPr>
        <w:t>Tłumaczymy zwykłe zdania na wzory logiczne, używając symboli dla "każdy" (∀) i "istnieje" (∃). Upraszczamy relacje do krótkich funkcji, tworząc formalną bazę wiedzy.</w:t>
      </w:r>
    </w:p>
    <w:p w:rsidR="4E197070" w:rsidP="4E197070" w:rsidRDefault="4E197070" w14:paraId="5B962434" w14:textId="488226E9">
      <w:pPr>
        <w:rPr>
          <w:rFonts w:ascii="Calibri" w:hAnsi="Calibri" w:eastAsia="Calibri" w:cs="Calibri"/>
          <w:color w:val="auto"/>
          <w:sz w:val="24"/>
          <w:szCs w:val="24"/>
        </w:rPr>
      </w:pPr>
      <w:r w:rsidRPr="4E197070" w:rsidR="4E197070">
        <w:rPr>
          <w:rFonts w:ascii="Calibri" w:hAnsi="Calibri" w:eastAsia="Calibri" w:cs="Calibri"/>
          <w:color w:val="auto"/>
          <w:sz w:val="24"/>
          <w:szCs w:val="24"/>
        </w:rPr>
        <w:t>Najpierw definiujemy nasz "słownik" (predykaty i stałe):</w:t>
      </w:r>
    </w:p>
    <w:p w:rsidR="4E197070" w:rsidP="4E197070" w:rsidRDefault="4E197070" w14:paraId="3FA46C00" w14:textId="0C561AD6">
      <w:pPr>
        <w:pStyle w:val="Normal"/>
        <w:rPr>
          <w:rFonts w:ascii="Calibri" w:hAnsi="Calibri" w:eastAsia="Calibri" w:cs="Calibri"/>
          <w:color w:val="auto"/>
          <w:sz w:val="24"/>
          <w:szCs w:val="24"/>
        </w:rPr>
      </w:pPr>
      <w:r w:rsidRPr="4E197070" w:rsidR="4E197070">
        <w:rPr>
          <w:rFonts w:ascii="Calibri" w:hAnsi="Calibri" w:eastAsia="Calibri" w:cs="Calibri"/>
          <w:color w:val="auto"/>
          <w:sz w:val="24"/>
          <w:szCs w:val="24"/>
        </w:rPr>
        <w:t>A(x): x jest zwierzęciem.</w:t>
      </w:r>
      <w:r>
        <w:br/>
      </w:r>
      <w:r w:rsidRPr="4E197070" w:rsidR="4E197070">
        <w:rPr>
          <w:rFonts w:ascii="Calibri" w:hAnsi="Calibri" w:eastAsia="Calibri" w:cs="Calibri"/>
          <w:color w:val="auto"/>
          <w:sz w:val="24"/>
          <w:szCs w:val="24"/>
        </w:rPr>
        <w:t>L(x, y): x kocha y.</w:t>
      </w:r>
      <w:r>
        <w:br/>
      </w:r>
      <w:r w:rsidRPr="4E197070" w:rsidR="4E197070">
        <w:rPr>
          <w:rFonts w:ascii="Calibri" w:hAnsi="Calibri" w:eastAsia="Calibri" w:cs="Calibri"/>
          <w:color w:val="auto"/>
          <w:sz w:val="24"/>
          <w:szCs w:val="24"/>
        </w:rPr>
        <w:t>K(x, y): x zabija y.</w:t>
      </w:r>
      <w:r>
        <w:br/>
      </w:r>
      <w:r w:rsidRPr="4E197070" w:rsidR="4E197070">
        <w:rPr>
          <w:rFonts w:ascii="Calibri" w:hAnsi="Calibri" w:eastAsia="Calibri" w:cs="Calibri"/>
          <w:color w:val="auto"/>
          <w:sz w:val="24"/>
          <w:szCs w:val="24"/>
        </w:rPr>
        <w:t>Stałe: Jack, Jola, Tuna.</w:t>
      </w:r>
    </w:p>
    <w:p xmlns:wp14="http://schemas.microsoft.com/office/word/2010/wordml" w:rsidP="4E197070" w14:paraId="542691B9"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Następnie tłumaczymy podane fakty:</w:t>
      </w:r>
    </w:p>
    <w:p xmlns:wp14="http://schemas.microsoft.com/office/word/2010/wordml" w:rsidP="4E197070" w14:paraId="187068AD"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1. Zdanie 1: Każdy, kto kocha wszystkie zwierzęta, jest przez kogoś kochany.</w:t>
      </w:r>
      <w:r>
        <w:br/>
      </w:r>
      <w:r w:rsidRPr="4E197070" w:rsidR="4E197070">
        <w:rPr>
          <w:rFonts w:ascii="Calibri" w:hAnsi="Calibri" w:eastAsia="Calibri" w:cs="Calibri"/>
          <w:color w:val="auto"/>
          <w:sz w:val="24"/>
          <w:szCs w:val="24"/>
        </w:rPr>
        <w:t>∀x ((∀y (A(y) ⇒ L(x, y))) ⇒ ∃z L(z, x))</w:t>
      </w:r>
    </w:p>
    <w:p xmlns:wp14="http://schemas.microsoft.com/office/word/2010/wordml" w:rsidP="4E197070" w14:paraId="6D207A81"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2. Zdanie 2: Nikt nie kocha tego, kto zabija zwierzę.</w:t>
      </w:r>
      <w:r>
        <w:br/>
      </w:r>
      <w:r w:rsidRPr="4E197070" w:rsidR="4E197070">
        <w:rPr>
          <w:rFonts w:ascii="Calibri" w:hAnsi="Calibri" w:eastAsia="Calibri" w:cs="Calibri"/>
          <w:color w:val="auto"/>
          <w:sz w:val="24"/>
          <w:szCs w:val="24"/>
        </w:rPr>
        <w:t>∀x (∃y (A(y) ∧ K(x, y)) ⇒ ∀z ¬L(z, x))</w:t>
      </w:r>
    </w:p>
    <w:p xmlns:wp14="http://schemas.microsoft.com/office/word/2010/wordml" w:rsidP="4E197070" w14:paraId="3D73D8F7"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3. Zdanie 3: Jack kocha wszystkie zwierzęta.</w:t>
      </w:r>
      <w:r>
        <w:br/>
      </w:r>
      <w:r w:rsidRPr="4E197070" w:rsidR="4E197070">
        <w:rPr>
          <w:rFonts w:ascii="Calibri" w:hAnsi="Calibri" w:eastAsia="Calibri" w:cs="Calibri"/>
          <w:color w:val="auto"/>
          <w:sz w:val="24"/>
          <w:szCs w:val="24"/>
        </w:rPr>
        <w:t>∀x (A(x) ⇒ L(Jack, x))</w:t>
      </w:r>
    </w:p>
    <w:p xmlns:wp14="http://schemas.microsoft.com/office/word/2010/wordml" w:rsidP="4E197070" w14:paraId="408991F0"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4. Zdanie 4: Albo Jack, albo Jola zabili kota, który ma na imię Tuna.</w:t>
      </w:r>
      <w:r>
        <w:br/>
      </w:r>
      <w:r w:rsidRPr="4E197070" w:rsidR="4E197070">
        <w:rPr>
          <w:rFonts w:ascii="Calibri" w:hAnsi="Calibri" w:eastAsia="Calibri" w:cs="Calibri"/>
          <w:color w:val="auto"/>
          <w:sz w:val="24"/>
          <w:szCs w:val="24"/>
        </w:rPr>
        <w:t>K(Jack, Tuna) ∨ K(Jola, Tuna)</w:t>
      </w:r>
    </w:p>
    <w:p xmlns:wp14="http://schemas.microsoft.com/office/word/2010/wordml" w:rsidP="4E197070" w14:paraId="0F7F476F"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5. Zdanie 5 (Fakt domyślny z kontekstu): Tuna jest zwierzęciem.</w:t>
      </w:r>
      <w:r>
        <w:br/>
      </w:r>
      <w:r w:rsidRPr="4E197070" w:rsidR="4E197070">
        <w:rPr>
          <w:rFonts w:ascii="Calibri" w:hAnsi="Calibri" w:eastAsia="Calibri" w:cs="Calibri"/>
          <w:color w:val="auto"/>
          <w:sz w:val="24"/>
          <w:szCs w:val="24"/>
        </w:rPr>
        <w:t>A(Tuna)</w:t>
      </w:r>
    </w:p>
    <w:p xmlns:wp14="http://schemas.microsoft.com/office/word/2010/wordml" w:rsidP="4E197070" w14:paraId="61C2D86C"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6. Zanegowany wniosek (Zakładamy fałsz tego, co chcemy udowodnić): Jola NIE zabiła kota.</w:t>
      </w:r>
      <w:r>
        <w:br/>
      </w:r>
      <w:r w:rsidRPr="4E197070" w:rsidR="4E197070">
        <w:rPr>
          <w:rFonts w:ascii="Calibri" w:hAnsi="Calibri" w:eastAsia="Calibri" w:cs="Calibri"/>
          <w:color w:val="auto"/>
          <w:sz w:val="24"/>
          <w:szCs w:val="24"/>
        </w:rPr>
        <w:t>¬K(Jola, Tuna)</w:t>
      </w:r>
    </w:p>
    <w:p xmlns:wp14="http://schemas.microsoft.com/office/word/2010/wordml" w:rsidP="7174FF18" w14:paraId="7B379F56" wp14:textId="1F18E85A">
      <w:pPr>
        <w:pStyle w:val="Heading2"/>
        <w:rPr>
          <w:rFonts w:ascii="Calibri" w:hAnsi="Calibri" w:eastAsia="Calibri" w:cs="Calibri"/>
          <w:color w:val="auto"/>
          <w:sz w:val="26"/>
          <w:szCs w:val="26"/>
        </w:rPr>
      </w:pPr>
      <w:r w:rsidRPr="0BADF4FD" w:rsidR="44021595">
        <w:rPr>
          <w:rFonts w:ascii="Calibri" w:hAnsi="Calibri" w:eastAsia="Calibri" w:cs="Calibri"/>
          <w:color w:val="auto"/>
          <w:sz w:val="26"/>
          <w:szCs w:val="26"/>
        </w:rPr>
        <w:t xml:space="preserve">Podpunkt (ii): Konwersja do CNF i skolemizacja </w:t>
      </w:r>
    </w:p>
    <w:p xmlns:wp14="http://schemas.microsoft.com/office/word/2010/wordml" w:rsidP="4E197070" w14:paraId="76C449AA" wp14:textId="6E3D927E">
      <w:pPr>
        <w:rPr>
          <w:rFonts w:ascii="Calibri" w:hAnsi="Calibri" w:eastAsia="Calibri" w:cs="Calibri"/>
          <w:color w:val="auto"/>
          <w:sz w:val="24"/>
          <w:szCs w:val="24"/>
        </w:rPr>
      </w:pPr>
      <w:r w:rsidRPr="7174FF18" w:rsidR="244B5F6C">
        <w:rPr>
          <w:rFonts w:ascii="Calibri" w:hAnsi="Calibri" w:eastAsia="Calibri" w:cs="Calibri"/>
          <w:color w:val="auto"/>
          <w:sz w:val="24"/>
          <w:szCs w:val="24"/>
        </w:rPr>
        <w:t xml:space="preserve">Algorytmy wnioskowania wymagają ujednoliconego formatu </w:t>
      </w:r>
      <w:r w:rsidRPr="7174FF18" w:rsidR="5A567B61">
        <w:rPr>
          <w:rFonts w:ascii="Calibri" w:hAnsi="Calibri" w:eastAsia="Calibri" w:cs="Calibri"/>
          <w:color w:val="auto"/>
          <w:sz w:val="24"/>
          <w:szCs w:val="24"/>
        </w:rPr>
        <w:t>-</w:t>
      </w:r>
      <w:r w:rsidRPr="7174FF18" w:rsidR="244B5F6C">
        <w:rPr>
          <w:rFonts w:ascii="Calibri" w:hAnsi="Calibri" w:eastAsia="Calibri" w:cs="Calibri"/>
          <w:color w:val="auto"/>
          <w:sz w:val="24"/>
          <w:szCs w:val="24"/>
        </w:rPr>
        <w:t xml:space="preserve"> listy warunków zwanych klauzulami (CNF). Skolemizacja to technika pozbywania się znaku "istnieje" (∃) poprzez zastąpienie nieznanych obiektów (np. "ktoś") konkretnymi nazwami funkcyjnymi.</w:t>
      </w:r>
    </w:p>
    <w:p xmlns:wp14="http://schemas.microsoft.com/office/word/2010/wordml" w:rsidP="4E197070" w14:paraId="666030E6"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Przekształcamy najbardziej skomplikowane Zdanie 1, aby pokazać proces:</w:t>
      </w:r>
    </w:p>
    <w:p xmlns:wp14="http://schemas.microsoft.com/office/word/2010/wordml" w:rsidP="4E197070" w14:paraId="3619D781" wp14:textId="5C0879A6">
      <w:pPr>
        <w:rPr>
          <w:rFonts w:ascii="Calibri" w:hAnsi="Calibri" w:eastAsia="Calibri" w:cs="Calibri"/>
          <w:color w:val="auto"/>
          <w:sz w:val="24"/>
          <w:szCs w:val="24"/>
        </w:rPr>
      </w:pPr>
      <w:r w:rsidRPr="7174FF18" w:rsidR="244B5F6C">
        <w:rPr>
          <w:rFonts w:ascii="Calibri" w:hAnsi="Calibri" w:eastAsia="Calibri" w:cs="Calibri"/>
          <w:color w:val="auto"/>
          <w:sz w:val="24"/>
          <w:szCs w:val="24"/>
        </w:rPr>
        <w:t>Wzór w</w:t>
      </w:r>
      <w:r w:rsidRPr="7174FF18" w:rsidR="2496337D">
        <w:rPr>
          <w:rFonts w:ascii="Calibri" w:hAnsi="Calibri" w:eastAsia="Calibri" w:cs="Calibri"/>
          <w:color w:val="auto"/>
          <w:sz w:val="24"/>
          <w:szCs w:val="24"/>
        </w:rPr>
        <w:t>e</w:t>
      </w:r>
      <w:r w:rsidRPr="7174FF18" w:rsidR="244B5F6C">
        <w:rPr>
          <w:rFonts w:ascii="Calibri" w:hAnsi="Calibri" w:eastAsia="Calibri" w:cs="Calibri"/>
          <w:color w:val="auto"/>
          <w:sz w:val="24"/>
          <w:szCs w:val="24"/>
        </w:rPr>
        <w:t>jściowy: ∀x ((∀y (A(y) ⇒ L(x, y))) ⇒ ∃z L(z, x))</w:t>
      </w:r>
    </w:p>
    <w:p xmlns:wp14="http://schemas.microsoft.com/office/word/2010/wordml" w:rsidP="4E197070" w14:paraId="5ED81384"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Krok A (Eliminacja implikacji): Zmieniamy α ⇒ β na ¬α ∨ β.</w:t>
      </w:r>
      <w:r>
        <w:br/>
      </w:r>
      <w:r w:rsidRPr="4E197070" w:rsidR="4E197070">
        <w:rPr>
          <w:rFonts w:ascii="Calibri" w:hAnsi="Calibri" w:eastAsia="Calibri" w:cs="Calibri"/>
          <w:color w:val="auto"/>
          <w:sz w:val="24"/>
          <w:szCs w:val="24"/>
        </w:rPr>
        <w:t>∀x (¬(∀y (¬A(y) ∨ L(x, y))) ∨ ∃z L(z, x))</w:t>
      </w:r>
    </w:p>
    <w:p xmlns:wp14="http://schemas.microsoft.com/office/word/2010/wordml" w:rsidP="4E197070" w14:paraId="1E3B4878"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Krok B (Prawa de Morgana): Przenosimy negację do środka nawiasów.</w:t>
      </w:r>
      <w:r>
        <w:br/>
      </w:r>
      <w:r w:rsidRPr="4E197070" w:rsidR="4E197070">
        <w:rPr>
          <w:rFonts w:ascii="Calibri" w:hAnsi="Calibri" w:eastAsia="Calibri" w:cs="Calibri"/>
          <w:color w:val="auto"/>
          <w:sz w:val="24"/>
          <w:szCs w:val="24"/>
        </w:rPr>
        <w:t>∀x (∃y (A(y) ∧ ¬L(x, y)) ∨ ∃z L(z, x))</w:t>
      </w:r>
    </w:p>
    <w:p xmlns:wp14="http://schemas.microsoft.com/office/word/2010/wordml" w:rsidP="4E197070" w14:paraId="4DF71078"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Krok C (Skolemizacja): Usuwamy ∃y oraz ∃z. Ponieważ zależą one od x (dla każdego x istnieje jakiś y i z), wprowadzamy funkcje Skolema: F(x) oraz G(x).</w:t>
      </w:r>
      <w:r>
        <w:br/>
      </w:r>
      <w:r w:rsidRPr="4E197070" w:rsidR="4E197070">
        <w:rPr>
          <w:rFonts w:ascii="Calibri" w:hAnsi="Calibri" w:eastAsia="Calibri" w:cs="Calibri"/>
          <w:color w:val="auto"/>
          <w:sz w:val="24"/>
          <w:szCs w:val="24"/>
        </w:rPr>
        <w:t>∀x ((A(F(x)) ∧ ¬L(x, F(x))) ∨ L(G(x), x))</w:t>
      </w:r>
    </w:p>
    <w:p xmlns:wp14="http://schemas.microsoft.com/office/word/2010/wordml" w:rsidP="4E197070" w14:paraId="3AD18407" wp14:textId="383386E3">
      <w:pPr>
        <w:rPr>
          <w:rFonts w:ascii="Calibri" w:hAnsi="Calibri" w:eastAsia="Calibri" w:cs="Calibri"/>
          <w:color w:val="auto"/>
          <w:sz w:val="24"/>
          <w:szCs w:val="24"/>
        </w:rPr>
      </w:pPr>
      <w:r w:rsidRPr="7174FF18" w:rsidR="244B5F6C">
        <w:rPr>
          <w:rFonts w:ascii="Calibri" w:hAnsi="Calibri" w:eastAsia="Calibri" w:cs="Calibri"/>
          <w:color w:val="auto"/>
          <w:sz w:val="24"/>
          <w:szCs w:val="24"/>
        </w:rPr>
        <w:t>Krok D (Rozdzielność i opuszczenie ∀): Rozdzielamy alternatywę względem koniunkcji, aby uzyskać listę klauzul.</w:t>
      </w:r>
      <w:r>
        <w:br/>
      </w:r>
      <w:r w:rsidRPr="7174FF18" w:rsidR="244B5F6C">
        <w:rPr>
          <w:rFonts w:ascii="Calibri" w:hAnsi="Calibri" w:eastAsia="Calibri" w:cs="Calibri"/>
          <w:color w:val="auto"/>
          <w:sz w:val="24"/>
          <w:szCs w:val="24"/>
        </w:rPr>
        <w:t>(A(F(x)) ∨ L(G(x), x)) ∧ (¬L(x, F(x)) ∨ L(G(x), x))</w:t>
      </w:r>
    </w:p>
    <w:p xmlns:wp14="http://schemas.microsoft.com/office/word/2010/wordml" w:rsidP="4E197070" w14:paraId="556BB861" wp14:textId="0B635057">
      <w:pPr/>
      <w:r w:rsidRPr="7174FF18" w:rsidR="1FAEB70C">
        <w:rPr>
          <w:rFonts w:ascii="Calibri" w:hAnsi="Calibri" w:eastAsia="Calibri" w:cs="Calibri"/>
          <w:color w:val="auto"/>
          <w:sz w:val="24"/>
          <w:szCs w:val="24"/>
        </w:rPr>
        <w:t>Klauzule:</w:t>
      </w:r>
    </w:p>
    <w:p xmlns:wp14="http://schemas.microsoft.com/office/word/2010/wordml" w:rsidP="4E197070" w14:paraId="3DB3C259" wp14:textId="7DD3F450">
      <w:pPr>
        <w:rPr>
          <w:rFonts w:ascii="Calibri" w:hAnsi="Calibri" w:eastAsia="Calibri" w:cs="Calibri"/>
          <w:color w:val="auto"/>
          <w:sz w:val="24"/>
          <w:szCs w:val="24"/>
        </w:rPr>
      </w:pPr>
      <w:r w:rsidRPr="7174FF18" w:rsidR="244B5F6C">
        <w:rPr>
          <w:rFonts w:ascii="Calibri" w:hAnsi="Calibri" w:eastAsia="Calibri" w:cs="Calibri"/>
          <w:color w:val="auto"/>
          <w:sz w:val="24"/>
          <w:szCs w:val="24"/>
        </w:rPr>
        <w:t>K1: A(F(x)) ∨ L(G(x), x) (ze Zdania 1)</w:t>
      </w:r>
      <w:r>
        <w:br/>
      </w:r>
      <w:r w:rsidRPr="7174FF18" w:rsidR="244B5F6C">
        <w:rPr>
          <w:rFonts w:ascii="Calibri" w:hAnsi="Calibri" w:eastAsia="Calibri" w:cs="Calibri"/>
          <w:color w:val="auto"/>
          <w:sz w:val="24"/>
          <w:szCs w:val="24"/>
        </w:rPr>
        <w:t>K2: ¬L(x, F(x)) ∨ L(G(x), x) (ze Zdania 1)</w:t>
      </w:r>
      <w:r>
        <w:br/>
      </w:r>
      <w:r w:rsidRPr="7174FF18" w:rsidR="244B5F6C">
        <w:rPr>
          <w:rFonts w:ascii="Calibri" w:hAnsi="Calibri" w:eastAsia="Calibri" w:cs="Calibri"/>
          <w:color w:val="auto"/>
          <w:sz w:val="24"/>
          <w:szCs w:val="24"/>
        </w:rPr>
        <w:t>K3: ¬A(y) ∨ ¬K(x, y) ∨ ¬L(z, x) (ze Zdania 2)</w:t>
      </w:r>
      <w:r>
        <w:br/>
      </w:r>
      <w:r w:rsidRPr="7174FF18" w:rsidR="244B5F6C">
        <w:rPr>
          <w:rFonts w:ascii="Calibri" w:hAnsi="Calibri" w:eastAsia="Calibri" w:cs="Calibri"/>
          <w:color w:val="auto"/>
          <w:sz w:val="24"/>
          <w:szCs w:val="24"/>
        </w:rPr>
        <w:t>K4: ¬A(w) ∨ L(Jack, w) (ze Zdania 3)</w:t>
      </w:r>
      <w:r>
        <w:br/>
      </w:r>
      <w:r w:rsidRPr="7174FF18" w:rsidR="244B5F6C">
        <w:rPr>
          <w:rFonts w:ascii="Calibri" w:hAnsi="Calibri" w:eastAsia="Calibri" w:cs="Calibri"/>
          <w:color w:val="auto"/>
          <w:sz w:val="24"/>
          <w:szCs w:val="24"/>
        </w:rPr>
        <w:t>K5: K(Jack, Tuna) ∨ K(Jola, Tuna) (ze Zdania 4)</w:t>
      </w:r>
      <w:r>
        <w:br/>
      </w:r>
      <w:r w:rsidRPr="7174FF18" w:rsidR="244B5F6C">
        <w:rPr>
          <w:rFonts w:ascii="Calibri" w:hAnsi="Calibri" w:eastAsia="Calibri" w:cs="Calibri"/>
          <w:color w:val="auto"/>
          <w:sz w:val="24"/>
          <w:szCs w:val="24"/>
        </w:rPr>
        <w:t>K6: A(Tuna) (ze Zdania 5)</w:t>
      </w:r>
      <w:r>
        <w:br/>
      </w:r>
      <w:r w:rsidRPr="7174FF18" w:rsidR="244B5F6C">
        <w:rPr>
          <w:rFonts w:ascii="Calibri" w:hAnsi="Calibri" w:eastAsia="Calibri" w:cs="Calibri"/>
          <w:color w:val="auto"/>
          <w:sz w:val="24"/>
          <w:szCs w:val="24"/>
        </w:rPr>
        <w:t>K7: ¬K(Jola, Tuna) (Zanegowany wniosek)</w:t>
      </w:r>
    </w:p>
    <w:p xmlns:wp14="http://schemas.microsoft.com/office/word/2010/wordml" w:rsidP="7174FF18" w14:paraId="602AD78F" wp14:textId="32FEF372">
      <w:pPr>
        <w:pStyle w:val="Heading2"/>
        <w:rPr>
          <w:rFonts w:ascii="Calibri" w:hAnsi="Calibri" w:eastAsia="Calibri" w:cs="Calibri"/>
          <w:color w:val="auto"/>
          <w:sz w:val="26"/>
          <w:szCs w:val="26"/>
        </w:rPr>
      </w:pPr>
      <w:r w:rsidRPr="0BADF4FD" w:rsidR="44021595">
        <w:rPr>
          <w:rFonts w:ascii="Calibri" w:hAnsi="Calibri" w:eastAsia="Calibri" w:cs="Calibri"/>
          <w:color w:val="auto"/>
          <w:sz w:val="26"/>
          <w:szCs w:val="26"/>
        </w:rPr>
        <w:t xml:space="preserve">Podpunkt (iii): Dowód metodą rezolucji </w:t>
      </w:r>
    </w:p>
    <w:p xmlns:wp14="http://schemas.microsoft.com/office/word/2010/wordml" w:rsidP="7174FF18" w14:paraId="15D4FD7A" wp14:textId="1D79FBD7">
      <w:pPr>
        <w:pStyle w:val="Normal"/>
        <w:suppressLineNumbers w:val="0"/>
        <w:bidi w:val="0"/>
        <w:spacing w:before="0" w:beforeAutospacing="off" w:after="200" w:afterAutospacing="off" w:line="276" w:lineRule="auto"/>
        <w:ind w:left="0" w:right="0"/>
        <w:jc w:val="left"/>
        <w:rPr>
          <w:rFonts w:ascii="Calibri" w:hAnsi="Calibri" w:eastAsia="Calibri" w:cs="Calibri"/>
          <w:color w:val="auto"/>
          <w:sz w:val="24"/>
          <w:szCs w:val="24"/>
        </w:rPr>
      </w:pPr>
      <w:r w:rsidRPr="7174FF18" w:rsidR="244B5F6C">
        <w:rPr>
          <w:rFonts w:ascii="Calibri" w:hAnsi="Calibri" w:eastAsia="Calibri" w:cs="Calibri"/>
          <w:color w:val="auto"/>
          <w:sz w:val="24"/>
          <w:szCs w:val="24"/>
        </w:rPr>
        <w:t>Do naszej bazy wiedzy doda</w:t>
      </w:r>
      <w:r w:rsidRPr="7174FF18" w:rsidR="5D976C28">
        <w:rPr>
          <w:rFonts w:ascii="Calibri" w:hAnsi="Calibri" w:eastAsia="Calibri" w:cs="Calibri"/>
          <w:color w:val="auto"/>
          <w:sz w:val="24"/>
          <w:szCs w:val="24"/>
        </w:rPr>
        <w:t>jemy</w:t>
      </w:r>
      <w:r w:rsidRPr="7174FF18" w:rsidR="244B5F6C">
        <w:rPr>
          <w:rFonts w:ascii="Calibri" w:hAnsi="Calibri" w:eastAsia="Calibri" w:cs="Calibri"/>
          <w:color w:val="auto"/>
          <w:sz w:val="24"/>
          <w:szCs w:val="24"/>
        </w:rPr>
        <w:t xml:space="preserve"> założenie "Jola NIE zabiła kota". Zderzamy teraz ze sobą klauzule, szukając sprzecznych informacji. Celem jest udowodnienie, że nasze założenie łamie prawa logiki (doprowadza do błędu, czyli "klauzuli pustej"). Jeśli doprowadzi do błędu, wniosek początkowy ("Jola zabiła kota") musi być prawdziwy.</w:t>
      </w:r>
    </w:p>
    <w:p xmlns:wp14="http://schemas.microsoft.com/office/word/2010/wordml" w:rsidP="4E197070" w14:paraId="7AFEF508"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Łączymy klauzule, eliminując przeciwstawne elementy.</w:t>
      </w:r>
    </w:p>
    <w:p xmlns:wp14="http://schemas.microsoft.com/office/word/2010/wordml" w:rsidP="4E197070" w14:paraId="1FFBE393"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1. Rozwiązujemy K5 i K7:</w:t>
      </w:r>
      <w:r>
        <w:br/>
      </w:r>
      <w:r w:rsidRPr="4E197070" w:rsidR="4E197070">
        <w:rPr>
          <w:rFonts w:ascii="Calibri" w:hAnsi="Calibri" w:eastAsia="Calibri" w:cs="Calibri"/>
          <w:color w:val="auto"/>
          <w:sz w:val="24"/>
          <w:szCs w:val="24"/>
        </w:rPr>
        <w:t>Bierzemy K(Jack, Tuna) ∨ K(Jola, Tuna) oraz ¬K(Jola, Tuna).</w:t>
      </w:r>
      <w:r>
        <w:br/>
      </w:r>
      <w:r w:rsidRPr="4E197070" w:rsidR="4E197070">
        <w:rPr>
          <w:rFonts w:ascii="Calibri" w:hAnsi="Calibri" w:eastAsia="Calibri" w:cs="Calibri"/>
          <w:color w:val="auto"/>
          <w:sz w:val="24"/>
          <w:szCs w:val="24"/>
        </w:rPr>
        <w:t>Wynik R1: K(Jack, Tuna) (Skoro Jola nie zabiła, a zrobiło to jedno z nich, to zrobił to Jack).</w:t>
      </w:r>
    </w:p>
    <w:p xmlns:wp14="http://schemas.microsoft.com/office/word/2010/wordml" w:rsidP="4E197070" w14:paraId="6C0B84DE"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2. Rozwiązujemy K3 i R1:</w:t>
      </w:r>
      <w:r>
        <w:br/>
      </w:r>
      <w:r w:rsidRPr="4E197070" w:rsidR="4E197070">
        <w:rPr>
          <w:rFonts w:ascii="Calibri" w:hAnsi="Calibri" w:eastAsia="Calibri" w:cs="Calibri"/>
          <w:color w:val="auto"/>
          <w:sz w:val="24"/>
          <w:szCs w:val="24"/>
        </w:rPr>
        <w:t>Bierzemy ¬A(y) ∨ ¬K(x, y) ∨ ¬L(z, x) i łączymy z K(Jack, Tuna).</w:t>
      </w:r>
      <w:r>
        <w:br/>
      </w:r>
      <w:r w:rsidRPr="4E197070" w:rsidR="4E197070">
        <w:rPr>
          <w:rFonts w:ascii="Calibri" w:hAnsi="Calibri" w:eastAsia="Calibri" w:cs="Calibri"/>
          <w:color w:val="auto"/>
          <w:sz w:val="24"/>
          <w:szCs w:val="24"/>
        </w:rPr>
        <w:t>Podstawiamy pod zmienne: x = Jack, y = Tuna.</w:t>
      </w:r>
      <w:r>
        <w:br/>
      </w:r>
      <w:r w:rsidRPr="4E197070" w:rsidR="4E197070">
        <w:rPr>
          <w:rFonts w:ascii="Calibri" w:hAnsi="Calibri" w:eastAsia="Calibri" w:cs="Calibri"/>
          <w:color w:val="auto"/>
          <w:sz w:val="24"/>
          <w:szCs w:val="24"/>
        </w:rPr>
        <w:t>Wynik R2: ¬A(Tuna) ∨ ¬L(z, Jack).</w:t>
      </w:r>
    </w:p>
    <w:p xmlns:wp14="http://schemas.microsoft.com/office/word/2010/wordml" w:rsidP="4E197070" w14:paraId="0D76C33E"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3. Rozwiązujemy R2 i K6:</w:t>
      </w:r>
      <w:r>
        <w:br/>
      </w:r>
      <w:r w:rsidRPr="4E197070" w:rsidR="4E197070">
        <w:rPr>
          <w:rFonts w:ascii="Calibri" w:hAnsi="Calibri" w:eastAsia="Calibri" w:cs="Calibri"/>
          <w:color w:val="auto"/>
          <w:sz w:val="24"/>
          <w:szCs w:val="24"/>
        </w:rPr>
        <w:t>Bierzemy ¬A(Tuna) ∨ ¬L(z, Jack) i łączymy z faktem A(Tuna).</w:t>
      </w:r>
      <w:r>
        <w:br/>
      </w:r>
      <w:r w:rsidRPr="4E197070" w:rsidR="4E197070">
        <w:rPr>
          <w:rFonts w:ascii="Calibri" w:hAnsi="Calibri" w:eastAsia="Calibri" w:cs="Calibri"/>
          <w:color w:val="auto"/>
          <w:sz w:val="24"/>
          <w:szCs w:val="24"/>
        </w:rPr>
        <w:t>Wynik R3: ¬L(z, Jack) (Udowodniliśmy, że nikt nie kocha Jacka, bo zabił zwierzę).</w:t>
      </w:r>
    </w:p>
    <w:p xmlns:wp14="http://schemas.microsoft.com/office/word/2010/wordml" w:rsidP="4E197070" w14:paraId="6BB6C6AE"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4. Rozwiązujemy K4 i K2:</w:t>
      </w:r>
      <w:r>
        <w:br/>
      </w:r>
      <w:r w:rsidRPr="4E197070" w:rsidR="4E197070">
        <w:rPr>
          <w:rFonts w:ascii="Calibri" w:hAnsi="Calibri" w:eastAsia="Calibri" w:cs="Calibri"/>
          <w:color w:val="auto"/>
          <w:sz w:val="24"/>
          <w:szCs w:val="24"/>
        </w:rPr>
        <w:t>Bierzemy ¬A(w) ∨ L(Jack, w) oraz ¬L(x, F(x)) ∨ L(G(x), x).</w:t>
      </w:r>
      <w:r>
        <w:br/>
      </w:r>
      <w:r w:rsidRPr="4E197070" w:rsidR="4E197070">
        <w:rPr>
          <w:rFonts w:ascii="Calibri" w:hAnsi="Calibri" w:eastAsia="Calibri" w:cs="Calibri"/>
          <w:color w:val="auto"/>
          <w:sz w:val="24"/>
          <w:szCs w:val="24"/>
        </w:rPr>
        <w:t>Podstawiamy x = Jack oraz w = F(Jack), co pozwala wyeliminować L(Jack, F(Jack)) oraz ¬L(Jack, F(Jack)).</w:t>
      </w:r>
      <w:r>
        <w:br/>
      </w:r>
      <w:r w:rsidRPr="4E197070" w:rsidR="4E197070">
        <w:rPr>
          <w:rFonts w:ascii="Calibri" w:hAnsi="Calibri" w:eastAsia="Calibri" w:cs="Calibri"/>
          <w:color w:val="auto"/>
          <w:sz w:val="24"/>
          <w:szCs w:val="24"/>
        </w:rPr>
        <w:t>Wynik R4: ¬A(F(Jack)) ∨ L(G(Jack), Jack).</w:t>
      </w:r>
    </w:p>
    <w:p xmlns:wp14="http://schemas.microsoft.com/office/word/2010/wordml" w:rsidP="4E197070" w14:paraId="29761B2F"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5. Rozwiązujemy R4 i K1:</w:t>
      </w:r>
      <w:r>
        <w:br/>
      </w:r>
      <w:r w:rsidRPr="4E197070" w:rsidR="4E197070">
        <w:rPr>
          <w:rFonts w:ascii="Calibri" w:hAnsi="Calibri" w:eastAsia="Calibri" w:cs="Calibri"/>
          <w:color w:val="auto"/>
          <w:sz w:val="24"/>
          <w:szCs w:val="24"/>
        </w:rPr>
        <w:t>Bierzemy ¬A(F(Jack)) ∨ L(G(Jack), Jack) i łączymy z A(F(x)) ∨ L(G(x), x) (gdzie x = Jack).</w:t>
      </w:r>
      <w:r>
        <w:br/>
      </w:r>
      <w:r w:rsidRPr="4E197070" w:rsidR="4E197070">
        <w:rPr>
          <w:rFonts w:ascii="Calibri" w:hAnsi="Calibri" w:eastAsia="Calibri" w:cs="Calibri"/>
          <w:color w:val="auto"/>
          <w:sz w:val="24"/>
          <w:szCs w:val="24"/>
        </w:rPr>
        <w:t>Terminy z A się eliminują, a L się dubluje, więc upraszczamy.</w:t>
      </w:r>
      <w:r>
        <w:br/>
      </w:r>
      <w:r w:rsidRPr="4E197070" w:rsidR="4E197070">
        <w:rPr>
          <w:rFonts w:ascii="Calibri" w:hAnsi="Calibri" w:eastAsia="Calibri" w:cs="Calibri"/>
          <w:color w:val="auto"/>
          <w:sz w:val="24"/>
          <w:szCs w:val="24"/>
        </w:rPr>
        <w:t>Wynik R5: L(G(Jack), Jack) (Udowodniliśmy, że ktoś jednak kocha Jacka, bo kocha on wszystkie zwierzęta).</w:t>
      </w:r>
    </w:p>
    <w:p xmlns:wp14="http://schemas.microsoft.com/office/word/2010/wordml" w:rsidP="4E197070" w14:paraId="65A5764B" wp14:textId="77777777">
      <w:pPr>
        <w:rPr>
          <w:rFonts w:ascii="Calibri" w:hAnsi="Calibri" w:eastAsia="Calibri" w:cs="Calibri"/>
          <w:color w:val="auto"/>
          <w:sz w:val="24"/>
          <w:szCs w:val="24"/>
        </w:rPr>
      </w:pPr>
      <w:r w:rsidRPr="4E197070" w:rsidR="4E197070">
        <w:rPr>
          <w:rFonts w:ascii="Calibri" w:hAnsi="Calibri" w:eastAsia="Calibri" w:cs="Calibri"/>
          <w:color w:val="auto"/>
          <w:sz w:val="24"/>
          <w:szCs w:val="24"/>
        </w:rPr>
        <w:t>6. Zderzenie logiczne (Sprzeczność):</w:t>
      </w:r>
      <w:r>
        <w:br/>
      </w:r>
      <w:r w:rsidRPr="4E197070" w:rsidR="4E197070">
        <w:rPr>
          <w:rFonts w:ascii="Calibri" w:hAnsi="Calibri" w:eastAsia="Calibri" w:cs="Calibri"/>
          <w:color w:val="auto"/>
          <w:sz w:val="24"/>
          <w:szCs w:val="24"/>
        </w:rPr>
        <w:t>Bierzemy R3 (nikt nie kocha Jacka: ¬L(z, Jack)) oraz R5 (ktoś kocha Jacka: L(G(Jack), Jack)).</w:t>
      </w:r>
      <w:r>
        <w:br/>
      </w:r>
      <w:r w:rsidRPr="4E197070" w:rsidR="4E197070">
        <w:rPr>
          <w:rFonts w:ascii="Calibri" w:hAnsi="Calibri" w:eastAsia="Calibri" w:cs="Calibri"/>
          <w:color w:val="auto"/>
          <w:sz w:val="24"/>
          <w:szCs w:val="24"/>
        </w:rPr>
        <w:t>Łączymy je, podstawiając z = G(Jack).</w:t>
      </w:r>
      <w:r>
        <w:br/>
      </w:r>
      <w:r w:rsidRPr="4E197070" w:rsidR="4E197070">
        <w:rPr>
          <w:rFonts w:ascii="Calibri" w:hAnsi="Calibri" w:eastAsia="Calibri" w:cs="Calibri"/>
          <w:color w:val="auto"/>
          <w:sz w:val="24"/>
          <w:szCs w:val="24"/>
        </w:rPr>
        <w:t>Wynik: Otrzymujemy całkowitą sprzeczność – tak zwaną klauzulę pustą (□).</w:t>
      </w:r>
    </w:p>
    <w:p xmlns:wp14="http://schemas.microsoft.com/office/word/2010/wordml" w:rsidP="4E197070" w14:paraId="1E11FAFD" wp14:textId="615C301D">
      <w:pPr>
        <w:rPr>
          <w:rFonts w:ascii="Calibri" w:hAnsi="Calibri" w:eastAsia="Calibri" w:cs="Calibri"/>
          <w:b w:val="1"/>
          <w:bCs w:val="1"/>
          <w:color w:val="auto"/>
          <w:sz w:val="24"/>
          <w:szCs w:val="24"/>
        </w:rPr>
      </w:pPr>
      <w:r w:rsidRPr="4E197070" w:rsidR="4E197070">
        <w:rPr>
          <w:rFonts w:ascii="Calibri" w:hAnsi="Calibri" w:eastAsia="Calibri" w:cs="Calibri"/>
          <w:b w:val="1"/>
          <w:bCs w:val="1"/>
          <w:color w:val="auto"/>
          <w:sz w:val="24"/>
          <w:szCs w:val="24"/>
        </w:rPr>
        <w:t>Wniosek: Skoro dodanie założenia ¬</w:t>
      </w:r>
      <w:r w:rsidRPr="4E197070" w:rsidR="4E197070">
        <w:rPr>
          <w:rFonts w:ascii="Calibri" w:hAnsi="Calibri" w:eastAsia="Calibri" w:cs="Calibri"/>
          <w:b w:val="1"/>
          <w:bCs w:val="1"/>
          <w:color w:val="auto"/>
          <w:sz w:val="24"/>
          <w:szCs w:val="24"/>
        </w:rPr>
        <w:t>K(</w:t>
      </w:r>
      <w:r w:rsidRPr="4E197070" w:rsidR="4E197070">
        <w:rPr>
          <w:rFonts w:ascii="Calibri" w:hAnsi="Calibri" w:eastAsia="Calibri" w:cs="Calibri"/>
          <w:b w:val="1"/>
          <w:bCs w:val="1"/>
          <w:color w:val="auto"/>
          <w:sz w:val="24"/>
          <w:szCs w:val="24"/>
        </w:rPr>
        <w:t xml:space="preserve">Jola, </w:t>
      </w:r>
      <w:r w:rsidRPr="4E197070" w:rsidR="4E197070">
        <w:rPr>
          <w:rFonts w:ascii="Calibri" w:hAnsi="Calibri" w:eastAsia="Calibri" w:cs="Calibri"/>
          <w:b w:val="1"/>
          <w:bCs w:val="1"/>
          <w:color w:val="auto"/>
          <w:sz w:val="24"/>
          <w:szCs w:val="24"/>
        </w:rPr>
        <w:t>Tuna</w:t>
      </w:r>
      <w:r w:rsidRPr="4E197070" w:rsidR="4E197070">
        <w:rPr>
          <w:rFonts w:ascii="Calibri" w:hAnsi="Calibri" w:eastAsia="Calibri" w:cs="Calibri"/>
          <w:b w:val="1"/>
          <w:bCs w:val="1"/>
          <w:color w:val="auto"/>
          <w:sz w:val="24"/>
          <w:szCs w:val="24"/>
        </w:rPr>
        <w:t xml:space="preserve">) zepsuło całą strukturę logiki, oznacza to, że oryginalne zdanie </w:t>
      </w:r>
      <w:r w:rsidRPr="4E197070" w:rsidR="4E197070">
        <w:rPr>
          <w:rFonts w:ascii="Calibri" w:hAnsi="Calibri" w:eastAsia="Calibri" w:cs="Calibri"/>
          <w:b w:val="1"/>
          <w:bCs w:val="1"/>
          <w:color w:val="auto"/>
          <w:sz w:val="24"/>
          <w:szCs w:val="24"/>
        </w:rPr>
        <w:t>K(</w:t>
      </w:r>
      <w:r w:rsidRPr="4E197070" w:rsidR="4E197070">
        <w:rPr>
          <w:rFonts w:ascii="Calibri" w:hAnsi="Calibri" w:eastAsia="Calibri" w:cs="Calibri"/>
          <w:b w:val="1"/>
          <w:bCs w:val="1"/>
          <w:color w:val="auto"/>
          <w:sz w:val="24"/>
          <w:szCs w:val="24"/>
        </w:rPr>
        <w:t xml:space="preserve">Jola, </w:t>
      </w:r>
      <w:r w:rsidRPr="4E197070" w:rsidR="4E197070">
        <w:rPr>
          <w:rFonts w:ascii="Calibri" w:hAnsi="Calibri" w:eastAsia="Calibri" w:cs="Calibri"/>
          <w:b w:val="1"/>
          <w:bCs w:val="1"/>
          <w:color w:val="auto"/>
          <w:sz w:val="24"/>
          <w:szCs w:val="24"/>
        </w:rPr>
        <w:t>Tuna</w:t>
      </w:r>
      <w:r w:rsidRPr="4E197070" w:rsidR="4E197070">
        <w:rPr>
          <w:rFonts w:ascii="Calibri" w:hAnsi="Calibri" w:eastAsia="Calibri" w:cs="Calibri"/>
          <w:b w:val="1"/>
          <w:bCs w:val="1"/>
          <w:color w:val="auto"/>
          <w:sz w:val="24"/>
          <w:szCs w:val="24"/>
        </w:rPr>
        <w:t>) musi być prawdą. Jola zabiła kota.</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5ca2b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ADF4FD"/>
    <w:rsid w:val="0F6CE4DB"/>
    <w:rsid w:val="10DDAD7A"/>
    <w:rsid w:val="17938BDD"/>
    <w:rsid w:val="1F6D6414"/>
    <w:rsid w:val="1FAEB70C"/>
    <w:rsid w:val="244B5F6C"/>
    <w:rsid w:val="2496337D"/>
    <w:rsid w:val="2785DB61"/>
    <w:rsid w:val="33F69B47"/>
    <w:rsid w:val="44021595"/>
    <w:rsid w:val="4B95E1A1"/>
    <w:rsid w:val="4E197070"/>
    <w:rsid w:val="5A505864"/>
    <w:rsid w:val="5A567B61"/>
    <w:rsid w:val="5D976C28"/>
    <w:rsid w:val="703EB1EC"/>
    <w:rsid w:val="7174FF18"/>
    <w:rsid w:val="77183345"/>
    <w:rsid w:val="7D7398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D11CD6A-E9FD-42C1-A7D6-7050C5E4A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4E197070"/>
    <w:rPr>
      <w:noProof/>
      <w:lang w:val="pl-PL"/>
    </w:rPr>
  </w:style>
  <w:style w:type="paragraph" w:styleId="Header">
    <w:uiPriority w:val="99"/>
    <w:name w:val="header"/>
    <w:basedOn w:val="Normal"/>
    <w:unhideWhenUsed/>
    <w:link w:val="HeaderChar"/>
    <w:rsid w:val="4E197070"/>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4E197070"/>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4E197070"/>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4E197070"/>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4E197070"/>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4E197070"/>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4E197070"/>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4E197070"/>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4E197070"/>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4E197070"/>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4E197070"/>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4E197070"/>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4E197070"/>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4E197070"/>
    <w:pPr>
      <w:spacing/>
      <w:ind w:left="720"/>
      <w:contextualSpacing/>
    </w:pPr>
  </w:style>
  <w:style w:type="paragraph" w:styleId="BodyText">
    <w:uiPriority w:val="99"/>
    <w:name w:val="Body Text"/>
    <w:basedOn w:val="Normal"/>
    <w:unhideWhenUsed/>
    <w:link w:val="BodyTextChar"/>
    <w:rsid w:val="4E197070"/>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4E197070"/>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4E197070"/>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4E197070"/>
    <w:pPr>
      <w:spacing/>
      <w:ind w:left="360" w:hanging="360"/>
      <w:contextualSpacing/>
    </w:pPr>
  </w:style>
  <w:style w:type="paragraph" w:styleId="List2">
    <w:uiPriority w:val="99"/>
    <w:name w:val="List 2"/>
    <w:basedOn w:val="Normal"/>
    <w:unhideWhenUsed/>
    <w:rsid w:val="4E197070"/>
    <w:pPr>
      <w:spacing/>
      <w:ind w:left="720" w:hanging="360"/>
      <w:contextualSpacing/>
    </w:pPr>
  </w:style>
  <w:style w:type="paragraph" w:styleId="List3">
    <w:uiPriority w:val="99"/>
    <w:name w:val="List 3"/>
    <w:basedOn w:val="Normal"/>
    <w:unhideWhenUsed/>
    <w:rsid w:val="4E197070"/>
    <w:pPr>
      <w:spacing/>
      <w:ind w:left="1080" w:hanging="360"/>
      <w:contextualSpacing/>
    </w:pPr>
  </w:style>
  <w:style w:type="paragraph" w:styleId="ListBullet">
    <w:uiPriority w:val="99"/>
    <w:name w:val="List Bullet"/>
    <w:basedOn w:val="Normal"/>
    <w:unhideWhenUsed/>
    <w:rsid w:val="4E197070"/>
    <w:pPr>
      <w:numPr>
        <w:numId w:val="1"/>
      </w:numPr>
      <w:spacing/>
      <w:contextualSpacing/>
    </w:pPr>
  </w:style>
  <w:style w:type="paragraph" w:styleId="ListBullet2">
    <w:uiPriority w:val="99"/>
    <w:name w:val="List Bullet 2"/>
    <w:basedOn w:val="Normal"/>
    <w:unhideWhenUsed/>
    <w:rsid w:val="4E197070"/>
    <w:pPr>
      <w:numPr>
        <w:numId w:val="2"/>
      </w:numPr>
      <w:spacing/>
      <w:contextualSpacing/>
    </w:pPr>
  </w:style>
  <w:style w:type="paragraph" w:styleId="ListBullet3">
    <w:uiPriority w:val="99"/>
    <w:name w:val="List Bullet 3"/>
    <w:basedOn w:val="Normal"/>
    <w:unhideWhenUsed/>
    <w:rsid w:val="4E197070"/>
    <w:pPr>
      <w:numPr>
        <w:numId w:val="3"/>
      </w:numPr>
      <w:spacing/>
      <w:contextualSpacing/>
    </w:pPr>
  </w:style>
  <w:style w:type="paragraph" w:styleId="ListNumber">
    <w:uiPriority w:val="99"/>
    <w:name w:val="List Number"/>
    <w:basedOn w:val="Normal"/>
    <w:unhideWhenUsed/>
    <w:rsid w:val="4E197070"/>
    <w:pPr>
      <w:numPr>
        <w:numId w:val="5"/>
      </w:numPr>
      <w:spacing/>
      <w:contextualSpacing/>
    </w:pPr>
  </w:style>
  <w:style w:type="paragraph" w:styleId="ListNumber2">
    <w:uiPriority w:val="99"/>
    <w:name w:val="List Number 2"/>
    <w:basedOn w:val="Normal"/>
    <w:unhideWhenUsed/>
    <w:rsid w:val="4E197070"/>
    <w:pPr>
      <w:numPr>
        <w:numId w:val="6"/>
      </w:numPr>
      <w:spacing/>
      <w:contextualSpacing/>
    </w:pPr>
  </w:style>
  <w:style w:type="paragraph" w:styleId="ListNumber3">
    <w:uiPriority w:val="99"/>
    <w:name w:val="List Number 3"/>
    <w:basedOn w:val="Normal"/>
    <w:unhideWhenUsed/>
    <w:rsid w:val="4E197070"/>
    <w:pPr>
      <w:numPr>
        <w:numId w:val="7"/>
      </w:numPr>
      <w:spacing/>
      <w:contextualSpacing/>
    </w:pPr>
  </w:style>
  <w:style w:type="paragraph" w:styleId="ListContinue">
    <w:uiPriority w:val="99"/>
    <w:name w:val="List Continue"/>
    <w:basedOn w:val="Normal"/>
    <w:unhideWhenUsed/>
    <w:rsid w:val="4E197070"/>
    <w:pPr>
      <w:spacing w:after="120"/>
      <w:ind w:left="360"/>
      <w:contextualSpacing/>
    </w:pPr>
  </w:style>
  <w:style w:type="paragraph" w:styleId="ListContinue2">
    <w:uiPriority w:val="99"/>
    <w:name w:val="List Continue 2"/>
    <w:basedOn w:val="Normal"/>
    <w:unhideWhenUsed/>
    <w:rsid w:val="4E197070"/>
    <w:pPr>
      <w:spacing w:after="120"/>
      <w:ind w:left="720"/>
      <w:contextualSpacing/>
    </w:pPr>
  </w:style>
  <w:style w:type="paragraph" w:styleId="ListContinue3">
    <w:uiPriority w:val="99"/>
    <w:name w:val="List Continue 3"/>
    <w:basedOn w:val="Normal"/>
    <w:unhideWhenUsed/>
    <w:rsid w:val="4E197070"/>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4E197070"/>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4E197070"/>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4E197070"/>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Jakub Klimas</lastModifiedBy>
  <revision>4</revision>
  <dcterms:created xsi:type="dcterms:W3CDTF">2013-12-23T23:15:00.0000000Z</dcterms:created>
  <dcterms:modified xsi:type="dcterms:W3CDTF">2026-05-18T12:48:38.7974525Z</dcterms:modified>
  <category/>
</coreProperties>
</file>